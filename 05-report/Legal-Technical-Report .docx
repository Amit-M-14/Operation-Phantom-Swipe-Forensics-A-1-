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35D1" w14:textId="77777777" w:rsidR="000E43A9" w:rsidRDefault="00000000">
      <w:pPr>
        <w:jc w:val="center"/>
      </w:pPr>
      <w:r>
        <w:rPr>
          <w:b/>
          <w:sz w:val="56"/>
        </w:rPr>
        <w:t>Operation Phantom Swipe</w:t>
      </w:r>
    </w:p>
    <w:p w14:paraId="1EED3AB7" w14:textId="77777777" w:rsidR="000E43A9" w:rsidRDefault="00000000">
      <w:pPr>
        <w:jc w:val="center"/>
      </w:pPr>
      <w:r>
        <w:rPr>
          <w:color w:val="2E74B5"/>
          <w:sz w:val="32"/>
        </w:rPr>
        <w:t>Legal-Technical Investigation Report</w:t>
      </w:r>
    </w:p>
    <w:p w14:paraId="0DF24345" w14:textId="77777777" w:rsidR="000E43A9" w:rsidRDefault="00000000">
      <w:pPr>
        <w:jc w:val="center"/>
      </w:pPr>
      <w:r>
        <w:t>Cross-Border ATM &amp; Credit Card Fraud Ring</w:t>
      </w:r>
    </w:p>
    <w:p w14:paraId="220B57CE" w14:textId="77777777" w:rsidR="000E43A9" w:rsidRDefault="000E43A9"/>
    <w:p w14:paraId="283433FB" w14:textId="77777777" w:rsidR="000E43A9" w:rsidRDefault="00000000">
      <w:pPr>
        <w:jc w:val="center"/>
      </w:pPr>
      <w:r>
        <w:t>Assignment 1 — Unit 1: Foundations of Digital Forensics</w:t>
      </w:r>
    </w:p>
    <w:p w14:paraId="75BAFC39" w14:textId="1B4174A0" w:rsidR="000E43A9" w:rsidRDefault="00000000">
      <w:pPr>
        <w:jc w:val="center"/>
      </w:pPr>
      <w:r>
        <w:t xml:space="preserve">Prepared by: </w:t>
      </w:r>
      <w:r w:rsidR="00C8619A">
        <w:t>Amit Mohanty</w:t>
      </w:r>
    </w:p>
    <w:p w14:paraId="216B00F5" w14:textId="77777777" w:rsidR="000E43A9" w:rsidRDefault="00000000">
      <w:pPr>
        <w:jc w:val="center"/>
      </w:pPr>
      <w:r>
        <w:t>Case No.: OPS-2026-014</w:t>
      </w:r>
    </w:p>
    <w:p w14:paraId="2110805C" w14:textId="77777777" w:rsidR="000E43A9" w:rsidRDefault="00000000">
      <w:r>
        <w:br w:type="page"/>
      </w:r>
    </w:p>
    <w:p w14:paraId="11191C98" w14:textId="77777777" w:rsidR="000E43A9" w:rsidRDefault="00000000">
      <w:pPr>
        <w:pStyle w:val="Heading1"/>
      </w:pPr>
      <w:r>
        <w:lastRenderedPageBreak/>
        <w:t>1. Executive Summary</w:t>
      </w:r>
    </w:p>
    <w:p w14:paraId="0B6ABE86" w14:textId="77777777" w:rsidR="000E43A9" w:rsidRDefault="00000000">
      <w:r>
        <w:t>This report documents the early-phase digital forensic investigation into “Operation Phantom Swipe,” a cross-border ATM skimming and online credit card fraud ring. The investigation combined physical device seizure (a covert ATM skimmer), mobile device analysis (a suspect's phone running a disguised fraud-support application), keyword and metadata-based evidence review, and a simulated password-recovery exercise on a locked evidence folder. This report summarizes the crimes identified and their digital footprint, justifies the evidence-handling procedures followed, discusses the specific challenges of investigating a cross-border fraud operation, and closes with recommendations for improving law-enforcement standard operating procedures (SOPs) in similar cases.</w:t>
      </w:r>
    </w:p>
    <w:p w14:paraId="191BE337" w14:textId="77777777" w:rsidR="000E43A9" w:rsidRDefault="00000000">
      <w:pPr>
        <w:pStyle w:val="Heading1"/>
      </w:pPr>
      <w:r>
        <w:t>2. Summary of Crimes and Digital Footprint</w:t>
      </w:r>
    </w:p>
    <w:p w14:paraId="5DE861DC" w14:textId="77777777" w:rsidR="000E43A9" w:rsidRDefault="00000000">
      <w:r>
        <w:t>The scenario presents a layered fraud operation spanning hardware and software: a physical skimming device intercepting card data at an ATM, a mobile application used to process and potentially clone that data, and coordinated communication between the suspect and a co-conspirator to move stolen data and launder proceeds through a money-mule account. Table 1 summarizes the classification of these crimes and their mapping to applicable law (full justification in 01-classification/cybercrime-taxonomy.md).</w:t>
      </w:r>
    </w:p>
    <w:p w14:paraId="36FF2D8F" w14:textId="77777777" w:rsidR="000E43A9" w:rsidRDefault="00000000">
      <w:r>
        <w:t>Table 1: Crime-to-Law Mapping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43A9" w14:paraId="4B99958E" w14:textId="77777777" w:rsidTr="000E4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838B5B" w14:textId="77777777" w:rsidR="000E43A9" w:rsidRDefault="00000000">
            <w:r>
              <w:t>Crime</w:t>
            </w:r>
          </w:p>
        </w:tc>
        <w:tc>
          <w:tcPr>
            <w:tcW w:w="2880" w:type="dxa"/>
          </w:tcPr>
          <w:p w14:paraId="2F861C0B" w14:textId="77777777" w:rsidR="000E4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Indian Law</w:t>
            </w:r>
          </w:p>
        </w:tc>
        <w:tc>
          <w:tcPr>
            <w:tcW w:w="2880" w:type="dxa"/>
          </w:tcPr>
          <w:p w14:paraId="46EEA0BF" w14:textId="77777777" w:rsidR="000E43A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International Framework</w:t>
            </w:r>
          </w:p>
        </w:tc>
      </w:tr>
      <w:tr w:rsidR="000E43A9" w14:paraId="14D7840C" w14:textId="77777777" w:rsidTr="000E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B3E14" w14:textId="77777777" w:rsidR="000E43A9" w:rsidRDefault="00000000">
            <w:r>
              <w:t>ATM Skimming</w:t>
            </w:r>
          </w:p>
        </w:tc>
        <w:tc>
          <w:tcPr>
            <w:tcW w:w="2880" w:type="dxa"/>
          </w:tcPr>
          <w:p w14:paraId="705968C5" w14:textId="77777777" w:rsidR="000E4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Act §43, §66; IPC §379, §420</w:t>
            </w:r>
          </w:p>
        </w:tc>
        <w:tc>
          <w:tcPr>
            <w:tcW w:w="2880" w:type="dxa"/>
          </w:tcPr>
          <w:p w14:paraId="31152FCC" w14:textId="77777777" w:rsidR="000E4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Budapest Convention Art. 2, 3</w:t>
            </w:r>
          </w:p>
        </w:tc>
      </w:tr>
      <w:tr w:rsidR="000E43A9" w14:paraId="3AEFED2D" w14:textId="77777777" w:rsidTr="000E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F17928" w14:textId="77777777" w:rsidR="000E43A9" w:rsidRDefault="00000000">
            <w:r>
              <w:t>Card Cloning</w:t>
            </w:r>
          </w:p>
        </w:tc>
        <w:tc>
          <w:tcPr>
            <w:tcW w:w="2880" w:type="dxa"/>
          </w:tcPr>
          <w:p w14:paraId="0CC1C13C" w14:textId="77777777" w:rsidR="000E4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 Act §66C; IPC §468, §471</w:t>
            </w:r>
          </w:p>
        </w:tc>
        <w:tc>
          <w:tcPr>
            <w:tcW w:w="2880" w:type="dxa"/>
          </w:tcPr>
          <w:p w14:paraId="001EDC23" w14:textId="77777777" w:rsidR="000E4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Budapest Convention Art. 7</w:t>
            </w:r>
          </w:p>
        </w:tc>
      </w:tr>
      <w:tr w:rsidR="000E43A9" w14:paraId="19A61883" w14:textId="77777777" w:rsidTr="000E4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6AB59C" w14:textId="77777777" w:rsidR="000E43A9" w:rsidRDefault="00000000">
            <w:r>
              <w:t>Online/CNP Fraud</w:t>
            </w:r>
          </w:p>
        </w:tc>
        <w:tc>
          <w:tcPr>
            <w:tcW w:w="2880" w:type="dxa"/>
          </w:tcPr>
          <w:p w14:paraId="15C5F6DE" w14:textId="77777777" w:rsidR="000E4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Act §66D; IPC §420</w:t>
            </w:r>
          </w:p>
        </w:tc>
        <w:tc>
          <w:tcPr>
            <w:tcW w:w="2880" w:type="dxa"/>
          </w:tcPr>
          <w:p w14:paraId="669C6A47" w14:textId="77777777" w:rsidR="000E43A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Budapest Convention Art. 8</w:t>
            </w:r>
          </w:p>
        </w:tc>
      </w:tr>
      <w:tr w:rsidR="000E43A9" w14:paraId="688B7E76" w14:textId="77777777" w:rsidTr="000E43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071097" w14:textId="77777777" w:rsidR="000E43A9" w:rsidRDefault="00000000">
            <w:r>
              <w:t>Organized/Cross-border</w:t>
            </w:r>
          </w:p>
        </w:tc>
        <w:tc>
          <w:tcPr>
            <w:tcW w:w="2880" w:type="dxa"/>
          </w:tcPr>
          <w:p w14:paraId="6E1430C4" w14:textId="77777777" w:rsidR="000E4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 Act §66, §43; IPC §120B, §34</w:t>
            </w:r>
          </w:p>
        </w:tc>
        <w:tc>
          <w:tcPr>
            <w:tcW w:w="2880" w:type="dxa"/>
          </w:tcPr>
          <w:p w14:paraId="179FCD16" w14:textId="77777777" w:rsidR="000E43A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Budapest Convention Art. 25 (MLA)</w:t>
            </w:r>
          </w:p>
        </w:tc>
      </w:tr>
    </w:tbl>
    <w:p w14:paraId="4A7F5AEB" w14:textId="77777777" w:rsidR="000E43A9" w:rsidRDefault="000E43A9"/>
    <w:p w14:paraId="12CFD259" w14:textId="77777777" w:rsidR="000E43A9" w:rsidRDefault="00000000">
      <w:r>
        <w:t>The digital footprint recovered during analysis included: two simulated card track records extracted from the skimmer's flash memory; a sideloaded application disguised as a calculator utility on the suspect's phone; two communication log entries referencing a “batch” of stolen tracks and a money-mule account (BR-9921); and two GPS location records placing the suspect's phone at the ATM location both before and after the skimming window. Individually, each artefact is circumstantial; together, they form a coherent, corroborated timeline connecting the suspect to the physical installation of the skimmer, coordination with a co-conspirator, and the financial laundering pathway.</w:t>
      </w:r>
    </w:p>
    <w:p w14:paraId="49C5662A" w14:textId="77777777" w:rsidR="000E43A9" w:rsidRDefault="00000000">
      <w:pPr>
        <w:pStyle w:val="Heading1"/>
      </w:pPr>
      <w:r>
        <w:t>3. Evidence Handling Justification</w:t>
      </w:r>
    </w:p>
    <w:p w14:paraId="34ED3E30" w14:textId="77777777" w:rsidR="000E43A9" w:rsidRDefault="00000000">
      <w:r>
        <w:t>Evidence handling followed standard digital forensic principles to preserve admissibility:</w:t>
      </w:r>
    </w:p>
    <w:p w14:paraId="0C77849E" w14:textId="77777777" w:rsidR="000E43A9" w:rsidRDefault="00000000">
      <w:pPr>
        <w:pStyle w:val="ListBullet"/>
      </w:pPr>
      <w:r>
        <w:lastRenderedPageBreak/>
        <w:t>Write-blocking: All extraction from the skimmer's flash memory and the phone was performed through a write-blocked interface, ensuring the acquisition process could not alter source data.</w:t>
      </w:r>
    </w:p>
    <w:p w14:paraId="60275852" w14:textId="77777777" w:rsidR="000E43A9" w:rsidRDefault="00000000">
      <w:pPr>
        <w:pStyle w:val="ListBullet"/>
      </w:pPr>
      <w:r>
        <w:t>Hashing for integrity: SHA-256 hashes were computed for all six acquired files immediately after extraction (02-evidence-collection/evidence-hashes.sha256) and re-verified before analysis, so that any modification, however small, would be detectable.</w:t>
      </w:r>
    </w:p>
    <w:p w14:paraId="60742119" w14:textId="77777777" w:rsidR="000E43A9" w:rsidRDefault="00000000">
      <w:pPr>
        <w:pStyle w:val="ListBullet"/>
      </w:pPr>
      <w:r>
        <w:t>Chain of custody: A formal chain-of-custody form documents every seizure, transfer, and access event for both evidence items, with tamper-evident seal numbers logged at each stage.</w:t>
      </w:r>
    </w:p>
    <w:p w14:paraId="622697B8" w14:textId="77777777" w:rsidR="000E43A9" w:rsidRDefault="00000000">
      <w:pPr>
        <w:pStyle w:val="ListBullet"/>
      </w:pPr>
      <w:r>
        <w:t>Isolation of live devices: The suspect's phone was placed in a Faraday bag immediately upon seizure to prevent remote wipe or evidence tampering over a live network connection.</w:t>
      </w:r>
    </w:p>
    <w:p w14:paraId="7D974D4D" w14:textId="77777777" w:rsidR="000E43A9" w:rsidRDefault="00000000">
      <w:pPr>
        <w:pStyle w:val="ListBullet"/>
      </w:pPr>
      <w:r>
        <w:t>Working on copies only: All keyword search, metadata extraction, and artefact review was performed against verified forensic copies — never the sealed original media.</w:t>
      </w:r>
    </w:p>
    <w:p w14:paraId="307D6C8C" w14:textId="77777777" w:rsidR="000E43A9" w:rsidRDefault="00000000">
      <w:r>
        <w:t>These measures collectively address the two central evidentiary concerns in any digital forensic proceeding: authenticity (is this really the data recovered from the seized device?) and integrity (has the data been altered since acquisition?).</w:t>
      </w:r>
    </w:p>
    <w:p w14:paraId="56BA0E26" w14:textId="77777777" w:rsidR="000E43A9" w:rsidRDefault="00000000">
      <w:pPr>
        <w:pStyle w:val="Heading1"/>
      </w:pPr>
      <w:r>
        <w:t>4. Challenges in Cross-Border Investigation and Cooperation</w:t>
      </w:r>
    </w:p>
    <w:p w14:paraId="3ABDB919" w14:textId="77777777" w:rsidR="000E43A9" w:rsidRDefault="00000000">
      <w:r>
        <w:t>Because the fraud ring's digital footprint spans jurisdictions — skimmed data captured domestically, potentially exfiltrated or monetized through offshore accounts, and a co-conspirator possibly operating from another country — several structural challenges arise:</w:t>
      </w:r>
    </w:p>
    <w:p w14:paraId="1B72C023" w14:textId="77777777" w:rsidR="000E43A9" w:rsidRDefault="00000000">
      <w:pPr>
        <w:pStyle w:val="ListBullet"/>
      </w:pPr>
      <w:r>
        <w:t>Jurisdictional authority: Indian law enforcement's search and seizure powers under the IT Act and CrPC/BNSS do not extend automatically to servers, accounts, or suspects located abroad, requiring formal international cooperation mechanisms.</w:t>
      </w:r>
    </w:p>
    <w:p w14:paraId="1C41C034" w14:textId="77777777" w:rsidR="000E43A9" w:rsidRDefault="00000000">
      <w:pPr>
        <w:pStyle w:val="ListBullet"/>
      </w:pPr>
      <w:r>
        <w:t>Mutual Legal Assistance Treaties (MLATs): Obtaining evidence held by foreign service providers or banks typically requires an MLAT request, which can take months — a significant mismatch against the speed at which digital evidence can be deleted or overwritten.</w:t>
      </w:r>
    </w:p>
    <w:p w14:paraId="21775B4A" w14:textId="77777777" w:rsidR="000E43A9" w:rsidRDefault="00000000">
      <w:pPr>
        <w:pStyle w:val="ListBullet"/>
      </w:pPr>
      <w:r>
        <w:t>Non-signatory status: India is not a signatory to the Budapest Convention, which streamlines cooperation among member states; this limits the fast-track cooperation channels available compared to signatory-to-signatory cases.</w:t>
      </w:r>
    </w:p>
    <w:p w14:paraId="7AF5FBE6" w14:textId="77777777" w:rsidR="000E43A9" w:rsidRDefault="00000000">
      <w:pPr>
        <w:pStyle w:val="ListBullet"/>
      </w:pPr>
      <w:r>
        <w:t>Data localization and privacy law conflicts: Differing data protection regimes (e.g., GDPR in the EU vs. India's DPDP Act) can complicate or delay requests for subscriber or transaction data from foreign platforms.</w:t>
      </w:r>
    </w:p>
    <w:p w14:paraId="49CD9479" w14:textId="77777777" w:rsidR="000E43A9" w:rsidRDefault="00000000">
      <w:pPr>
        <w:pStyle w:val="ListBullet"/>
      </w:pPr>
      <w:r>
        <w:t>Attribution difficulty: VPNs, offshore hosting, and the use of a money-mule account (rather than the principal's own account) are specifically designed to frustrate attribution back to the actual beneficiaries of the fraud.</w:t>
      </w:r>
    </w:p>
    <w:p w14:paraId="6EC5D1C7" w14:textId="77777777" w:rsidR="000E43A9" w:rsidRDefault="00000000">
      <w:pPr>
        <w:pStyle w:val="ListBullet"/>
      </w:pPr>
      <w:r>
        <w:t xml:space="preserve">Evidence format and standards mismatch: Forensic evidence collected under one jurisdiction's procedural standards may face admissibility challenges if presented in </w:t>
      </w:r>
      <w:r>
        <w:lastRenderedPageBreak/>
        <w:t>another jurisdiction's courts without matching certification/authentication requirements.</w:t>
      </w:r>
    </w:p>
    <w:p w14:paraId="360DA7BE" w14:textId="77777777" w:rsidR="000E43A9" w:rsidRDefault="00000000">
      <w:pPr>
        <w:pStyle w:val="Heading1"/>
      </w:pPr>
      <w:r>
        <w:t>5. Recommendations for Law Enforcement SOP Improvements</w:t>
      </w:r>
    </w:p>
    <w:p w14:paraId="44E905F4" w14:textId="77777777" w:rsidR="000E43A9" w:rsidRDefault="00000000">
      <w:pPr>
        <w:pStyle w:val="ListBullet"/>
      </w:pPr>
      <w:r>
        <w:t>Establish a fast-track digital-evidence preservation request (a “quick-freeze” mechanism) that can be issued to foreign providers ahead of a full MLAT request, to prevent data deletion during the months-long MLAT process.</w:t>
      </w:r>
    </w:p>
    <w:p w14:paraId="3A964AFE" w14:textId="77777777" w:rsidR="000E43A9" w:rsidRDefault="00000000">
      <w:pPr>
        <w:pStyle w:val="ListBullet"/>
      </w:pPr>
      <w:r>
        <w:t>Build standing points of contact with major payment networks and banks for real-time flagging of skimming-pattern transactions, enabling earlier detection before a ring can escalate to cross-border cash-out.</w:t>
      </w:r>
    </w:p>
    <w:p w14:paraId="32C7B496" w14:textId="77777777" w:rsidR="000E43A9" w:rsidRDefault="00000000">
      <w:pPr>
        <w:pStyle w:val="ListBullet"/>
      </w:pPr>
      <w:r>
        <w:t>Mandate hash-verification checkpoints at every custody transfer (not just at acquisition), with automated logging, to strengthen the evidentiary chain for cases likely to involve multi-agency or multi-country handoffs.</w:t>
      </w:r>
    </w:p>
    <w:p w14:paraId="3267AED1" w14:textId="77777777" w:rsidR="000E43A9" w:rsidRDefault="00000000">
      <w:pPr>
        <w:pStyle w:val="ListBullet"/>
      </w:pPr>
      <w:r>
        <w:t>Adopt a standardized cross-border evidence packaging format (metadata + hash manifest + custody log bundled together) so that evidence collected domestically is readily admissible or at least readily verifiable when shared with foreign counterparts.</w:t>
      </w:r>
    </w:p>
    <w:p w14:paraId="4EAA56F9" w14:textId="77777777" w:rsidR="000E43A9" w:rsidRDefault="00000000">
      <w:pPr>
        <w:pStyle w:val="ListBullet"/>
      </w:pPr>
      <w:r>
        <w:t>Invest in weak-password-aware forensic tooling (dictionary and rule-based cracking, as demonstrated in Section 4 of the technical deliverables) as a standard first step before resorting to lengthy brute-force or compelled-decryption processes, reserving compelled decryption for cases where technical recovery fails.</w:t>
      </w:r>
    </w:p>
    <w:p w14:paraId="77D7807F" w14:textId="77777777" w:rsidR="000E43A9" w:rsidRDefault="00000000">
      <w:pPr>
        <w:pStyle w:val="ListBullet"/>
      </w:pPr>
      <w:r>
        <w:t>Formalize training on money-mule account identification and rapid asset-freeze procedures, since mule accounts are often the fastest-closing window for recovering or halting the flow of fraudulent proceeds.</w:t>
      </w:r>
    </w:p>
    <w:p w14:paraId="21697383" w14:textId="77777777" w:rsidR="000E43A9" w:rsidRDefault="00000000">
      <w:pPr>
        <w:pStyle w:val="Heading1"/>
      </w:pPr>
      <w:r>
        <w:t>6. Conclusion</w:t>
      </w:r>
    </w:p>
    <w:p w14:paraId="6581274E" w14:textId="77777777" w:rsidR="000E43A9" w:rsidRDefault="00000000">
      <w:r>
        <w:t>The Operation Phantom Swipe simulation demonstrates how a combination of physical device forensics, mobile artefact analysis, and disciplined evidence handling can reconstruct a coherent fraud timeline even from a small number of artefacts. The greatest practical obstacles are not technical but procedural and jurisdictional — the speed mismatch between how quickly digital evidence can vanish and how slowly cross-border legal cooperation currently moves. Closing that gap through faster preservation mechanisms and standardized evidence handling is the single highest-leverage SOP improvement identified in this investigation.</w:t>
      </w:r>
    </w:p>
    <w:p w14:paraId="26CDB673" w14:textId="77777777" w:rsidR="000E43A9" w:rsidRDefault="00000000">
      <w:pPr>
        <w:pStyle w:val="Heading1"/>
      </w:pPr>
      <w:r>
        <w:t>Appendix: Deliverables Cross-Reference</w:t>
      </w:r>
    </w:p>
    <w:p w14:paraId="3CDD2ED2" w14:textId="77777777" w:rsidR="000E43A9" w:rsidRDefault="00000000">
      <w:pPr>
        <w:pStyle w:val="ListBullet"/>
      </w:pPr>
      <w:r>
        <w:t>Cybercrime taxonomy &amp; legal mapping: 01-classification/cybercrime-taxonomy.md</w:t>
      </w:r>
    </w:p>
    <w:p w14:paraId="0C5A0E5A" w14:textId="77777777" w:rsidR="000E43A9" w:rsidRDefault="00000000">
      <w:pPr>
        <w:pStyle w:val="ListBullet"/>
      </w:pPr>
      <w:r>
        <w:t>Chain of custody &amp; acquisition log: 02-evidence-collection/</w:t>
      </w:r>
    </w:p>
    <w:p w14:paraId="75E540EC" w14:textId="77777777" w:rsidR="000E43A9" w:rsidRDefault="00000000">
      <w:pPr>
        <w:pStyle w:val="ListBullet"/>
      </w:pPr>
      <w:r>
        <w:t>Evidence hashes (SHA-256, 6 files): 02-evidence-collection/evidence-hashes.sha256</w:t>
      </w:r>
    </w:p>
    <w:p w14:paraId="76F8A0B5" w14:textId="77777777" w:rsidR="000E43A9" w:rsidRDefault="00000000">
      <w:pPr>
        <w:pStyle w:val="ListBullet"/>
      </w:pPr>
      <w:r>
        <w:t>Search strategy, evidence log, extracted artefacts: 03-media-analysis/</w:t>
      </w:r>
    </w:p>
    <w:p w14:paraId="3B3A2D13" w14:textId="77777777" w:rsidR="000E43A9" w:rsidRDefault="00000000">
      <w:pPr>
        <w:pStyle w:val="ListBullet"/>
      </w:pPr>
      <w:r>
        <w:t>Cryptography simulation &amp; ethics discussion: 04-cryptography/</w:t>
      </w:r>
    </w:p>
    <w:p w14:paraId="41E00C57" w14:textId="77777777" w:rsidR="000E43A9" w:rsidRDefault="00000000">
      <w:pPr>
        <w:pStyle w:val="ListBullet"/>
      </w:pPr>
      <w:r>
        <w:lastRenderedPageBreak/>
        <w:t>Tools (hash generator, string search, metadata extractor, password cracker): tools/ and 04-cryptography/crack_password.py</w:t>
      </w:r>
    </w:p>
    <w:sectPr w:rsidR="000E43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228471">
    <w:abstractNumId w:val="8"/>
  </w:num>
  <w:num w:numId="2" w16cid:durableId="398136604">
    <w:abstractNumId w:val="6"/>
  </w:num>
  <w:num w:numId="3" w16cid:durableId="335039429">
    <w:abstractNumId w:val="5"/>
  </w:num>
  <w:num w:numId="4" w16cid:durableId="1160461355">
    <w:abstractNumId w:val="4"/>
  </w:num>
  <w:num w:numId="5" w16cid:durableId="888149308">
    <w:abstractNumId w:val="7"/>
  </w:num>
  <w:num w:numId="6" w16cid:durableId="646207634">
    <w:abstractNumId w:val="3"/>
  </w:num>
  <w:num w:numId="7" w16cid:durableId="267546578">
    <w:abstractNumId w:val="2"/>
  </w:num>
  <w:num w:numId="8" w16cid:durableId="1160660473">
    <w:abstractNumId w:val="1"/>
  </w:num>
  <w:num w:numId="9" w16cid:durableId="91424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3A9"/>
    <w:rsid w:val="0015074B"/>
    <w:rsid w:val="0029639D"/>
    <w:rsid w:val="00326F90"/>
    <w:rsid w:val="00AA1D8D"/>
    <w:rsid w:val="00B47730"/>
    <w:rsid w:val="00C8619A"/>
    <w:rsid w:val="00CB0664"/>
    <w:rsid w:val="00D20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A8F08"/>
  <w14:defaultImageDpi w14:val="300"/>
  <w15:docId w15:val="{7F39FB8B-5C9E-4B53-9B55-DEAB1274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mohanty</cp:lastModifiedBy>
  <cp:revision>2</cp:revision>
  <dcterms:created xsi:type="dcterms:W3CDTF">2013-12-23T23:15:00Z</dcterms:created>
  <dcterms:modified xsi:type="dcterms:W3CDTF">2026-09-15T17:47:00Z</dcterms:modified>
  <cp:category/>
</cp:coreProperties>
</file>